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i w:val="0"/>
        </w:rPr>
        <w:t>Datum: 22-09-2026</w:t>
      </w:r>
    </w:p>
    <w:p>
      <w:pPr>
        <w:spacing w:after="120"/>
      </w:pPr>
      <w:r>
        <w:rPr>
          <w:b w:val="0"/>
          <w:i w:val="0"/>
        </w:rPr>
        <w:t>Groep: 6 tot 8 jaar — 10 kinderen</w:t>
      </w:r>
    </w:p>
    <w:p/>
    <w:p>
      <w:pPr>
        <w:spacing w:after="120"/>
      </w:pPr>
      <w:r>
        <w:rPr>
          <w:b/>
          <w:i w:val="0"/>
        </w:rPr>
        <w:t>Knutselen: herfstslinger</w:t>
      </w:r>
    </w:p>
    <w:p>
      <w:pPr>
        <w:spacing w:after="120"/>
      </w:pPr>
      <w:r>
        <w:rPr>
          <w:b w:val="0"/>
          <w:i w:val="0"/>
        </w:rPr>
        <w:t>Doel: de kinderen knippen en rijgen zelf een slinger van herfstbladeren voor het raam van de leefruimte.</w:t>
      </w:r>
    </w:p>
    <w:p>
      <w:pPr>
        <w:spacing w:after="120"/>
      </w:pPr>
      <w:r>
        <w:rPr>
          <w:b w:val="0"/>
          <w:i w:val="0"/>
        </w:rPr>
        <w:t>Materiaal: gekleurd papier, schaar, touw, perforator, bladeren van de speelplaats.</w:t>
      </w:r>
    </w:p>
    <w:p>
      <w:pPr>
        <w:spacing w:after="120"/>
      </w:pPr>
      <w:r>
        <w:rPr>
          <w:b w:val="0"/>
          <w:i w:val="0"/>
        </w:rPr>
        <w:t>Verloop:</w:t>
      </w:r>
    </w:p>
    <w:p>
      <w:pPr>
        <w:spacing w:after="40"/>
      </w:pPr>
      <w:r>
        <w:t>1. Bladeren zoeken op de speelplaats (10 minuten).</w:t>
      </w:r>
    </w:p>
    <w:p>
      <w:pPr>
        <w:spacing w:after="40"/>
      </w:pPr>
      <w:r>
        <w:t>2. Bladeren op papier tekenen en uitknippen (15 minuten).</w:t>
      </w:r>
    </w:p>
    <w:p>
      <w:pPr>
        <w:spacing w:after="40"/>
      </w:pPr>
      <w:r>
        <w:t>3. Gaatjes maken en aan het touw rijgen (15 minuten).</w:t>
      </w:r>
    </w:p>
    <w:p>
      <w:pPr>
        <w:spacing w:after="40"/>
      </w:pPr>
      <w:r>
        <w:t>4. Samen ophangen en opruimen (10 minuten).</w:t>
      </w:r>
    </w:p>
    <w:p>
      <w:pPr>
        <w:spacing w:after="120"/>
      </w:pPr>
      <w:r>
        <w:rPr>
          <w:b w:val="0"/>
          <w:i w:val="0"/>
        </w:rPr>
        <w:t>Aandacht voor veiligheid: scharen met ronde punt, perforator alleen samen met de begeleider.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