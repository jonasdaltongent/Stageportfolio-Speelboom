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</w:rPr>
        <w:t>Datum: 21-09-2026</w:t>
      </w:r>
    </w:p>
    <w:p>
      <w:pPr>
        <w:spacing w:after="120"/>
      </w:pPr>
      <w:r>
        <w:rPr>
          <w:b/>
          <w:i w:val="0"/>
        </w:rPr>
        <w:t>Reflectie week 1</w:t>
      </w:r>
    </w:p>
    <w:p/>
    <w:p>
      <w:pPr>
        <w:spacing w:after="120"/>
      </w:pPr>
      <w:r>
        <w:rPr>
          <w:b w:val="0"/>
          <w:i w:val="0"/>
        </w:rPr>
        <w:t>Wat ging goed?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120"/>
      </w:pPr>
      <w:r>
        <w:rPr>
          <w:b w:val="0"/>
          <w:i w:val="0"/>
        </w:rPr>
        <w:t>Wat was moeilijk?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120"/>
      </w:pPr>
      <w:r>
        <w:rPr>
          <w:b w:val="0"/>
          <w:i w:val="0"/>
        </w:rPr>
        <w:t>Wat doe ik volgende week anders?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