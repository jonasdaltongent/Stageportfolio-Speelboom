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A3973"/>
          <w:sz w:val="44"/>
        </w:rPr>
        <w:t>PORTFOLIOPASPOORT</w:t>
      </w:r>
    </w:p>
    <w:p>
      <w:pPr>
        <w:spacing w:after="200"/>
      </w:pPr>
      <w:r>
        <w:rPr>
          <w:b w:val="0"/>
          <w:i w:val="0"/>
          <w:color w:val="4D5573"/>
          <w:sz w:val="19"/>
        </w:rPr>
        <w:t>Les 2 — Mijn digitaal stageportfolio  ·  Toegepaste Informatica  ·  De Speelboom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 xml:space="preserve">Naam: </w:t>
            </w:r>
          </w:p>
        </w:tc>
        <w:tc>
          <w:tcPr>
            <w:tcW w:type="dxa" w:w="3324"/>
          </w:tcPr>
          <w:p>
            <w:r>
              <w:rPr>
                <w:b/>
              </w:rPr>
              <w:t xml:space="preserve">Klas: </w:t>
            </w:r>
          </w:p>
        </w:tc>
        <w:tc>
          <w:tcPr>
            <w:tcW w:type="dxa" w:w="3324"/>
          </w:tcPr>
          <w:p>
            <w:r>
              <w:rPr>
                <w:b/>
              </w:rPr>
              <w:t xml:space="preserve">Datum: </w:t>
            </w:r>
          </w:p>
        </w:tc>
      </w:tr>
    </w:tbl>
    <w:p/>
    <w:p>
      <w:pPr>
        <w:spacing w:before="120" w:after="80"/>
      </w:pPr>
      <w:r>
        <w:rPr>
          <w:b/>
          <w:color w:val="2A3973"/>
          <w:sz w:val="26"/>
        </w:rPr>
        <w:t>Zo werk je</w:t>
      </w:r>
    </w:p>
    <w:p>
      <w:pPr>
        <w:spacing w:after="40"/>
      </w:pPr>
      <w:r>
        <w:t>1.  Op de lespagina lees je wat je moet doen, stap voor stap.</w:t>
      </w:r>
    </w:p>
    <w:p>
      <w:pPr>
        <w:spacing w:after="40"/>
      </w:pPr>
      <w:r>
        <w:t>2.  In Google Drive bouw je je mappen. Dat is je echte werk.</w:t>
      </w:r>
    </w:p>
    <w:p>
      <w:pPr>
        <w:spacing w:after="40"/>
      </w:pPr>
      <w:r>
        <w:t>3.  In dit document schrijf je op wat je gedaan hebt.</w:t>
      </w:r>
    </w:p>
    <w:p>
      <w:pPr>
        <w:spacing w:after="40"/>
      </w:pPr>
      <w:r>
        <w:t>4.  Alleen DIT document lever je in.</w:t>
      </w:r>
    </w:p>
    <w:p>
      <w:pPr>
        <w:spacing w:before="280" w:after="80"/>
      </w:pPr>
      <w:r>
        <w:rPr>
          <w:b/>
          <w:color w:val="2A3973"/>
          <w:sz w:val="32"/>
        </w:rPr>
        <w:t>Deel 1 — Waar staat mijn bestand?</w:t>
      </w:r>
    </w:p>
    <w:p>
      <w:pPr>
        <w:spacing w:after="120"/>
      </w:pPr>
      <w:r>
        <w:rPr>
          <w:b/>
          <w:i w:val="0"/>
        </w:rPr>
        <w:t>Vraag 1. Je hebt het zip-bestand uitgepakt. Waar staan de vijf bestanden dan: op de computer of in Drive? En kan je ze thuis openen? Leg uit in één zin.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before="280" w:after="80"/>
      </w:pPr>
      <w:r>
        <w:rPr>
          <w:b/>
          <w:color w:val="2A3973"/>
          <w:sz w:val="32"/>
        </w:rPr>
        <w:t>Deel 2 — Mijn vijf bestanden</w:t>
      </w:r>
    </w:p>
    <w:p>
      <w:pPr>
        <w:spacing w:after="120"/>
      </w:pPr>
      <w:r>
        <w:rPr>
          <w:b w:val="0"/>
          <w:i w:val="0"/>
          <w:color w:val="4D5573"/>
          <w:sz w:val="19"/>
        </w:rPr>
        <w:t>Vul de tabel in terwijl je werkt. Het eerste bestand deed je samen met je leraar.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4E8F6"/>
          </w:tcPr>
          <w:p>
            <w:r>
              <w:rPr>
                <w:b/>
              </w:rPr>
              <w:t>Oude naam</w:t>
            </w:r>
          </w:p>
        </w:tc>
        <w:tc>
          <w:tcPr>
            <w:tcW w:type="dxa" w:w="3324"/>
            <w:shd w:val="clear" w:fill="E4E8F6"/>
          </w:tcPr>
          <w:p>
            <w:r>
              <w:rPr>
                <w:b/>
              </w:rPr>
              <w:t>Mijn nieuwe naam</w:t>
            </w:r>
          </w:p>
        </w:tc>
        <w:tc>
          <w:tcPr>
            <w:tcW w:type="dxa" w:w="3324"/>
            <w:shd w:val="clear" w:fill="E4E8F6"/>
          </w:tcPr>
          <w:p>
            <w:r>
              <w:rPr>
                <w:b/>
              </w:rPr>
              <w:t>In welke map?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Document zonder titel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2026-09-22_activiteitenfiche_herfstslinger_v1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02_Activiteiten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verslag Liam boos DEFINITIEF (2)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dingen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Kopie van sjabloon reflectie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uurrooster okt def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120"/>
      </w:pPr>
      <w:r>
        <w:rPr>
          <w:b/>
          <w:i w:val="0"/>
        </w:rPr>
        <w:t>Vraag 2. Waarom zetten we de datum vóóraan in de bestandsnaam, en waarom in de vorm 2026-09-22?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120"/>
      </w:pPr>
      <w:r>
        <w:rPr>
          <w:b/>
          <w:i w:val="0"/>
        </w:rPr>
        <w:t>Vraag 3. Waarom mag de naam van een kind niet in een bestandsnaam staan?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before="280" w:after="80"/>
      </w:pPr>
      <w:r>
        <w:rPr>
          <w:b/>
          <w:color w:val="2A3973"/>
          <w:sz w:val="32"/>
        </w:rPr>
        <w:t>Deel 3 — Een foto van mijn kast</w:t>
      </w:r>
    </w:p>
    <w:p>
      <w:pPr>
        <w:spacing w:after="120"/>
      </w:pPr>
      <w:r>
        <w:rPr>
          <w:b w:val="0"/>
          <w:i w:val="0"/>
          <w:color w:val="4D5573"/>
          <w:sz w:val="19"/>
        </w:rPr>
        <w:t>Plak hieronder je schermafbeelding met Ctrl + V.</w:t>
      </w:r>
    </w:p>
    <w:p>
      <w:pPr>
        <w:spacing w:after="120"/>
      </w:pPr>
      <w:r>
        <w:rPr>
          <w:b w:val="0"/>
          <w:i w:val="0"/>
          <w:color w:val="4D5573"/>
          <w:sz w:val="19"/>
        </w:rPr>
        <w:t>Op je schermafbeelding moet je de naam van je hoofdmap én je vijf mappen kunnen lezen.</w:t>
      </w:r>
    </w:p>
    <w:p/>
    <w:p/>
    <w:p/>
    <w:p/>
    <w:p/>
    <w:p/>
    <w:p>
      <w:pPr>
        <w:spacing w:before="280" w:after="80"/>
      </w:pPr>
      <w:r>
        <w:rPr>
          <w:b/>
          <w:color w:val="2A3973"/>
          <w:sz w:val="32"/>
        </w:rPr>
        <w:t>Deel 4 — Delen met mijn leraar</w:t>
      </w:r>
    </w:p>
    <w:p>
      <w:pPr>
        <w:spacing w:after="120"/>
      </w:pPr>
      <w:r>
        <w:rPr>
          <w:b/>
          <w:i w:val="0"/>
        </w:rPr>
        <w:t>Vraag 4. Je deelde je map met je leraar als Kijker. Noem één ding dat je leraar nu WÉL mag doen en één ding dat je leraar NIET mag doen.</w:t>
      </w:r>
    </w:p>
    <w:p>
      <w:pPr>
        <w:spacing w:after="120"/>
      </w:pPr>
      <w:r>
        <w:rPr>
          <w:b w:val="0"/>
          <w:i w:val="0"/>
        </w:rPr>
        <w:t>Mijn leraar mag wel: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120"/>
      </w:pPr>
      <w:r>
        <w:rPr>
          <w:b w:val="0"/>
          <w:i w:val="0"/>
        </w:rPr>
        <w:t>Mijn leraar mag niet: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before="280" w:after="80"/>
      </w:pPr>
      <w:r>
        <w:rPr>
          <w:b/>
          <w:color w:val="2A3973"/>
          <w:sz w:val="32"/>
        </w:rPr>
        <w:t>Deel 5 — Slotvragen</w:t>
      </w:r>
    </w:p>
    <w:p>
      <w:pPr>
        <w:spacing w:after="120"/>
      </w:pPr>
      <w:r>
        <w:rPr>
          <w:b/>
          <w:i w:val="0"/>
        </w:rPr>
        <w:t>Vraag 5. Noem één ding dat jij vanaf nu anders gaat doen met je bestanden.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120"/>
      </w:pPr>
      <w:r>
        <w:rPr>
          <w:b/>
          <w:i w:val="0"/>
        </w:rPr>
        <w:t>Vraag 6. Welke stap van vandaag was voor jou het moeilijkst? Waarom?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before="280" w:after="80"/>
      </w:pPr>
      <w:r>
        <w:rPr>
          <w:b/>
          <w:color w:val="2A3973"/>
          <w:sz w:val="32"/>
        </w:rPr>
        <w:t>Zelfcontrole — aankruisen vóór je indient</w:t>
      </w:r>
    </w:p>
    <w:p>
      <w:pPr>
        <w:spacing w:after="40"/>
      </w:pPr>
      <w:r>
        <w:t>☐  Mijn hoofdmap staat in Mijn Drive en heeft mijn naam.</w:t>
      </w:r>
    </w:p>
    <w:p>
      <w:pPr>
        <w:spacing w:after="40"/>
      </w:pPr>
      <w:r>
        <w:t>☐  Ik heb 5 mappen, genummerd 01 tot 05.</w:t>
      </w:r>
    </w:p>
    <w:p>
      <w:pPr>
        <w:spacing w:after="40"/>
      </w:pPr>
      <w:r>
        <w:t>☐  Mijn 5 bestanden staan in Drive, niet meer alleen in Downloads.</w:t>
      </w:r>
    </w:p>
    <w:p>
      <w:pPr>
        <w:spacing w:after="40"/>
      </w:pPr>
      <w:r>
        <w:t>☐  Mijn 5 bestanden hebben een nieuwe naam volgens de naamafspraak.</w:t>
      </w:r>
    </w:p>
    <w:p>
      <w:pPr>
        <w:spacing w:after="40"/>
      </w:pPr>
      <w:r>
        <w:t>☐  In geen enkele bestandsnaam staat de naam van een kind.</w:t>
      </w:r>
    </w:p>
    <w:p>
      <w:pPr>
        <w:spacing w:after="40"/>
      </w:pPr>
      <w:r>
        <w:t>☐  Elk bestand staat in de juiste map.</w:t>
      </w:r>
    </w:p>
    <w:p>
      <w:pPr>
        <w:spacing w:after="40"/>
      </w:pPr>
      <w:r>
        <w:t>☐  Mijn schermafbeelding staat in deel 3 en is leesbaar.</w:t>
      </w:r>
    </w:p>
    <w:p>
      <w:pPr>
        <w:spacing w:after="40"/>
      </w:pPr>
      <w:r>
        <w:t>☐  Mijn map is gedeeld met mijn leraar als Kijker, en ik ben nog eigenaar.</w:t>
      </w:r>
    </w:p>
    <w:p>
      <w:pPr>
        <w:spacing w:after="40"/>
      </w:pPr>
      <w:r>
        <w:t>☐  Alle vragen zijn ingevuld.</w:t>
      </w:r>
    </w:p>
    <w:p>
      <w:pPr>
        <w:spacing w:before="280" w:after="80"/>
      </w:pPr>
      <w:r>
        <w:rPr>
          <w:b/>
          <w:color w:val="2A3973"/>
          <w:sz w:val="32"/>
        </w:rPr>
        <w:t>Optionele uitbreiding</w:t>
      </w:r>
    </w:p>
    <w:p>
      <w:pPr>
        <w:spacing w:after="120"/>
      </w:pPr>
      <w:r>
        <w:rPr>
          <w:b w:val="0"/>
          <w:i w:val="0"/>
          <w:color w:val="4D5573"/>
          <w:sz w:val="19"/>
        </w:rPr>
        <w:t>Alleen als al de rest af is en ingeleverd. Welke zesde map heb jij nodig op jouw stageplaats, en waarom?</w:t>
      </w:r>
    </w:p>
    <w:p>
      <w:pPr>
        <w:spacing w:after="40"/>
      </w:pPr>
      <w:r>
        <w:t>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