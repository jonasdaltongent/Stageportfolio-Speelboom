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b/>
          <w:i w:val="0"/>
        </w:rPr>
        <w:t>Datum: 01-10-2026</w:t>
      </w:r>
    </w:p>
    <w:p>
      <w:pPr>
        <w:spacing w:after="120"/>
      </w:pPr>
      <w:r>
        <w:rPr>
          <w:b/>
          <w:i w:val="0"/>
        </w:rPr>
        <w:t>Mijn uurrooster op De Speelboom — oktober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fill="E4E8F6"/>
          </w:tcPr>
          <w:p>
            <w:r>
              <w:rPr>
                <w:b/>
              </w:rPr>
              <w:t>Dag</w:t>
            </w:r>
          </w:p>
        </w:tc>
        <w:tc>
          <w:tcPr>
            <w:tcW w:type="dxa" w:w="3135"/>
            <w:shd w:val="clear" w:fill="E4E8F6"/>
          </w:tcPr>
          <w:p>
            <w:r>
              <w:rPr>
                <w:b/>
              </w:rPr>
              <w:t>Van</w:t>
            </w:r>
          </w:p>
        </w:tc>
        <w:tc>
          <w:tcPr>
            <w:tcW w:type="dxa" w:w="3135"/>
            <w:shd w:val="clear" w:fill="E4E8F6"/>
          </w:tcPr>
          <w:p>
            <w:r>
              <w:rPr>
                <w:b/>
              </w:rPr>
              <w:t>Tot</w:t>
            </w:r>
          </w:p>
        </w:tc>
      </w:tr>
      <w:tr>
        <w:tc>
          <w:tcPr>
            <w:tcW w:type="dxa" w:w="3135"/>
          </w:tcPr>
          <w:p>
            <w:r>
              <w:t>maandag</w:t>
            </w:r>
          </w:p>
        </w:tc>
        <w:tc>
          <w:tcPr>
            <w:tcW w:type="dxa" w:w="3135"/>
          </w:tcPr>
          <w:p>
            <w:r>
              <w:t>15.30</w:t>
            </w:r>
          </w:p>
        </w:tc>
        <w:tc>
          <w:tcPr>
            <w:tcW w:type="dxa" w:w="3135"/>
          </w:tcPr>
          <w:p>
            <w:r>
              <w:t>18.00</w:t>
            </w:r>
          </w:p>
        </w:tc>
      </w:tr>
      <w:tr>
        <w:tc>
          <w:tcPr>
            <w:tcW w:type="dxa" w:w="3135"/>
          </w:tcPr>
          <w:p>
            <w:r>
              <w:t>woensdag</w:t>
            </w:r>
          </w:p>
        </w:tc>
        <w:tc>
          <w:tcPr>
            <w:tcW w:type="dxa" w:w="3135"/>
          </w:tcPr>
          <w:p>
            <w:r>
              <w:t>12.00</w:t>
            </w:r>
          </w:p>
        </w:tc>
        <w:tc>
          <w:tcPr>
            <w:tcW w:type="dxa" w:w="3135"/>
          </w:tcPr>
          <w:p>
            <w:r>
              <w:t>17.00</w:t>
            </w:r>
          </w:p>
        </w:tc>
      </w:tr>
      <w:tr>
        <w:tc>
          <w:tcPr>
            <w:tcW w:type="dxa" w:w="3135"/>
          </w:tcPr>
          <w:p>
            <w:r>
              <w:t>donderdag</w:t>
            </w:r>
          </w:p>
        </w:tc>
        <w:tc>
          <w:tcPr>
            <w:tcW w:type="dxa" w:w="3135"/>
          </w:tcPr>
          <w:p>
            <w:r>
              <w:t>15.30</w:t>
            </w:r>
          </w:p>
        </w:tc>
        <w:tc>
          <w:tcPr>
            <w:tcW w:type="dxa" w:w="3135"/>
          </w:tcPr>
          <w:p>
            <w:r>
              <w:t>18.00</w:t>
            </w:r>
          </w:p>
        </w:tc>
      </w:tr>
      <w:tr>
        <w:tc>
          <w:tcPr>
            <w:tcW w:type="dxa" w:w="3135"/>
          </w:tcPr>
          <w:p>
            <w:r>
              <w:t>vrijdag</w:t>
            </w:r>
          </w:p>
        </w:tc>
        <w:tc>
          <w:tcPr>
            <w:tcW w:type="dxa" w:w="3135"/>
          </w:tcPr>
          <w:p>
            <w:r>
              <w:t>15.30</w:t>
            </w:r>
          </w:p>
        </w:tc>
        <w:tc>
          <w:tcPr>
            <w:tcW w:type="dxa" w:w="3135"/>
          </w:tcPr>
          <w:p>
            <w:r>
              <w:t>17.30</w:t>
            </w:r>
          </w:p>
        </w:tc>
      </w:tr>
    </w:tbl>
    <w:p/>
    <w:p>
      <w:pPr>
        <w:spacing w:after="120"/>
      </w:pPr>
      <w:r>
        <w:rPr>
          <w:b w:val="0"/>
          <w:i w:val="0"/>
          <w:color w:val="4D5573"/>
          <w:sz w:val="19"/>
        </w:rPr>
        <w:t>Contact: onthaal De Speelboom, 09 000 00 00 (fictief nummer).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